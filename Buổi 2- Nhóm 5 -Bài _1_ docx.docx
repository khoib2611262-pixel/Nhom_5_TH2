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bookmarkStart w:id="0" w:name="_GoBack"/>
            <w:bookmarkEnd w:id="0"/>
            <w:r>
              <w:rPr>
                <w:noProof/>
              </w:rPr>
              <w:t>Mrs</w:t>
            </w:r>
            <w:r>
              <w:t xml:space="preserve">  </w:t>
            </w:r>
            <w:r>
              <w:rPr>
                <w:noProof/>
              </w:rPr>
              <w:t>Mary</w:t>
            </w:r>
            <w:r>
              <w:t xml:space="preserve">  </w:t>
            </w:r>
            <w:r>
              <w:rPr>
                <w:noProof/>
              </w:rPr>
              <w:t>Collins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10 Bally Rd</w:t>
            </w:r>
            <w:r>
              <w:br/>
              <w:t xml:space="preserve"> </w:t>
            </w:r>
            <w:r>
              <w:rPr>
                <w:noProof/>
              </w:rPr>
              <w:t>Sydney</w:t>
            </w:r>
            <w:r>
              <w:br/>
            </w:r>
            <w:r>
              <w:rPr>
                <w:noProof/>
              </w:rPr>
              <w:t>Australia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Mr</w:t>
            </w:r>
            <w:r>
              <w:t xml:space="preserve">  </w:t>
            </w:r>
            <w:r>
              <w:rPr>
                <w:noProof/>
              </w:rPr>
              <w:t>Tom</w:t>
            </w:r>
            <w:r>
              <w:t xml:space="preserve">  </w:t>
            </w:r>
            <w:r>
              <w:rPr>
                <w:noProof/>
              </w:rPr>
              <w:t>Thompson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15 Bondi Rd</w:t>
            </w:r>
            <w:r>
              <w:br/>
              <w:t xml:space="preserve"> </w:t>
            </w:r>
            <w:r>
              <w:rPr>
                <w:noProof/>
              </w:rPr>
              <w:t>Sydney</w:t>
            </w:r>
            <w:r>
              <w:br/>
            </w:r>
            <w:r>
              <w:rPr>
                <w:noProof/>
              </w:rPr>
              <w:t>Australia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Ms</w:t>
            </w:r>
            <w:r>
              <w:t xml:space="preserve">  </w:t>
            </w:r>
            <w:r>
              <w:rPr>
                <w:noProof/>
              </w:rPr>
              <w:t>Roberta</w:t>
            </w:r>
            <w:r>
              <w:t xml:space="preserve">  </w:t>
            </w:r>
            <w:r>
              <w:rPr>
                <w:noProof/>
              </w:rPr>
              <w:t>Reynolds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85 Lombard Street</w:t>
            </w:r>
            <w:r>
              <w:br/>
              <w:t xml:space="preserve"> </w:t>
            </w:r>
            <w:r>
              <w:rPr>
                <w:noProof/>
              </w:rPr>
              <w:t>New York</w:t>
            </w:r>
            <w:r>
              <w:br/>
            </w:r>
            <w:r>
              <w:rPr>
                <w:noProof/>
              </w:rPr>
              <w:t>America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Mr</w:t>
            </w:r>
            <w:r>
              <w:t xml:space="preserve">  </w:t>
            </w:r>
            <w:r>
              <w:rPr>
                <w:noProof/>
              </w:rPr>
              <w:t>Tâm</w:t>
            </w:r>
            <w:r>
              <w:t xml:space="preserve">  </w:t>
            </w:r>
            <w:r>
              <w:rPr>
                <w:noProof/>
              </w:rPr>
              <w:t>Nguyen Minh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115 Trần Hưng Đạo</w:t>
            </w:r>
            <w:r>
              <w:br/>
              <w:t xml:space="preserve"> </w:t>
            </w:r>
            <w:r>
              <w:rPr>
                <w:noProof/>
              </w:rPr>
              <w:t>CanTho</w:t>
            </w:r>
            <w:r>
              <w:br/>
            </w:r>
            <w:r>
              <w:rPr>
                <w:noProof/>
              </w:rPr>
              <w:t>VietNam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Ms</w:t>
            </w:r>
            <w:r>
              <w:t xml:space="preserve">  </w:t>
            </w:r>
            <w:r>
              <w:rPr>
                <w:noProof/>
              </w:rPr>
              <w:t>George</w:t>
            </w:r>
            <w:r>
              <w:t xml:space="preserve">  </w:t>
            </w:r>
            <w:r>
              <w:rPr>
                <w:noProof/>
              </w:rPr>
              <w:t>Stephens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34 George Street</w:t>
            </w:r>
            <w:r>
              <w:br/>
              <w:t xml:space="preserve"> </w:t>
            </w:r>
            <w:r>
              <w:rPr>
                <w:noProof/>
              </w:rPr>
              <w:t>Sydney</w:t>
            </w:r>
            <w:r>
              <w:br/>
            </w:r>
            <w:r>
              <w:rPr>
                <w:noProof/>
              </w:rPr>
              <w:t>Australia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Mr</w:t>
            </w:r>
            <w:r>
              <w:t xml:space="preserve">  </w:t>
            </w:r>
            <w:r>
              <w:rPr>
                <w:noProof/>
              </w:rPr>
              <w:t>Frank</w:t>
            </w:r>
            <w:r>
              <w:t xml:space="preserve">  </w:t>
            </w:r>
            <w:r>
              <w:rPr>
                <w:noProof/>
              </w:rPr>
              <w:t>Hunter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23 Mullins Rd</w:t>
            </w:r>
            <w:r>
              <w:br/>
              <w:t xml:space="preserve"> </w:t>
            </w:r>
            <w:r>
              <w:rPr>
                <w:noProof/>
              </w:rPr>
              <w:t>Geelong</w:t>
            </w:r>
            <w:r>
              <w:br/>
            </w:r>
            <w:r>
              <w:rPr>
                <w:noProof/>
              </w:rPr>
              <w:t>Australia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6"/>
        <w:gridCol w:w="285"/>
      </w:tblGrid>
      <w:tr w:rsidR="00873864" w:rsidTr="00407551">
        <w:trPr>
          <w:trHeight w:val="1701"/>
          <w:jc w:val="center"/>
        </w:trPr>
        <w:tc>
          <w:tcPr>
            <w:tcW w:w="8506" w:type="dxa"/>
          </w:tcPr>
          <w:p w:rsidR="00873864" w:rsidRDefault="00873864" w:rsidP="00052D51">
            <w:pPr>
              <w:spacing w:after="0"/>
            </w:pPr>
            <w:r>
              <w:rPr>
                <w:noProof/>
              </w:rPr>
              <w:lastRenderedPageBreak/>
              <w:t>Mrs</w:t>
            </w:r>
            <w:r>
              <w:t xml:space="preserve">  </w:t>
            </w:r>
            <w:r>
              <w:rPr>
                <w:noProof/>
              </w:rPr>
              <w:t>Hang</w:t>
            </w:r>
            <w:r>
              <w:t xml:space="preserve">  </w:t>
            </w:r>
            <w:r>
              <w:rPr>
                <w:noProof/>
              </w:rPr>
              <w:t>Le Thanh</w:t>
            </w:r>
            <w:r>
              <w:t xml:space="preserve"> </w:t>
            </w:r>
          </w:p>
          <w:p w:rsidR="00873864" w:rsidRDefault="00873864" w:rsidP="00052D51">
            <w:pPr>
              <w:spacing w:after="0"/>
            </w:pPr>
            <w:r>
              <w:t xml:space="preserve"> </w:t>
            </w:r>
            <w:r>
              <w:rPr>
                <w:noProof/>
              </w:rPr>
              <w:t>14 Le Duan</w:t>
            </w:r>
            <w:r>
              <w:br/>
              <w:t xml:space="preserve"> </w:t>
            </w:r>
            <w:r>
              <w:rPr>
                <w:noProof/>
              </w:rPr>
              <w:t>Ha Noi</w:t>
            </w:r>
            <w:r>
              <w:br/>
            </w:r>
            <w:r>
              <w:rPr>
                <w:noProof/>
              </w:rPr>
              <w:t>VietNam</w:t>
            </w:r>
          </w:p>
        </w:tc>
        <w:tc>
          <w:tcPr>
            <w:tcW w:w="285" w:type="dxa"/>
          </w:tcPr>
          <w:p w:rsidR="00873864" w:rsidRDefault="00873864">
            <w:pPr>
              <w:spacing w:after="0"/>
              <w:jc w:val="right"/>
            </w:pPr>
          </w:p>
        </w:tc>
      </w:tr>
    </w:tbl>
    <w:p w:rsidR="00873864" w:rsidRDefault="00873864">
      <w:pPr>
        <w:spacing w:before="480" w:after="240"/>
      </w:pPr>
    </w:p>
    <w:p w:rsidR="00873864" w:rsidRDefault="00873864">
      <w:pPr>
        <w:spacing w:after="240"/>
      </w:pPr>
      <w:r>
        <w:t>Dear Participant</w:t>
      </w:r>
    </w:p>
    <w:p w:rsidR="00873864" w:rsidRDefault="00873864">
      <w:pPr>
        <w:spacing w:after="240"/>
      </w:pPr>
      <w: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873864" w:rsidRDefault="00873864">
      <w:pPr>
        <w:spacing w:after="480"/>
      </w:pPr>
      <w:r>
        <w:t>Please find enclosed an application form and a program schedule. We look forward to your participation.</w:t>
      </w:r>
    </w:p>
    <w:p w:rsidR="00873864" w:rsidRDefault="00873864">
      <w:pPr>
        <w:spacing w:after="720"/>
      </w:pPr>
      <w:r>
        <w:t>Yours truly,</w:t>
      </w:r>
    </w:p>
    <w:p w:rsidR="00873864" w:rsidRDefault="00873864">
      <w:pPr>
        <w:spacing w:after="0"/>
        <w:sectPr w:rsidR="00873864" w:rsidSect="00B72B6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873864" w:rsidRDefault="00873864">
      <w:pPr>
        <w:spacing w:after="0"/>
        <w:sectPr w:rsidR="00873864" w:rsidSect="00B72B6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73864" w:rsidRDefault="00873864">
      <w:pPr>
        <w:spacing w:after="0"/>
      </w:pPr>
    </w:p>
    <w:sectPr w:rsidR="00873864" w:rsidSect="0087386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691"/>
    <w:rsid w:val="00034616"/>
    <w:rsid w:val="00052D51"/>
    <w:rsid w:val="0006063C"/>
    <w:rsid w:val="000A002E"/>
    <w:rsid w:val="0015074B"/>
    <w:rsid w:val="0029639D"/>
    <w:rsid w:val="00326F90"/>
    <w:rsid w:val="00407551"/>
    <w:rsid w:val="006930A8"/>
    <w:rsid w:val="007A0F06"/>
    <w:rsid w:val="00873864"/>
    <w:rsid w:val="008D5F15"/>
    <w:rsid w:val="00AA1D8D"/>
    <w:rsid w:val="00B47730"/>
    <w:rsid w:val="00B72B6C"/>
    <w:rsid w:val="00CB0664"/>
    <w:rsid w:val="00F41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0D133"/>
  <w14:defaultImageDpi w14:val="300"/>
  <w15:docId w15:val="{B8297BE9-7256-4656-92E7-8912C597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F8D605-1EB5-403A-823F-9F211CD6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1</cp:revision>
  <dcterms:created xsi:type="dcterms:W3CDTF">2026-09-25T03:09:00Z</dcterms:created>
  <dcterms:modified xsi:type="dcterms:W3CDTF">2026-09-25T03:12:00Z</dcterms:modified>
  <cp:category/>
</cp:coreProperties>
</file>